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B13A" w14:textId="77777777" w:rsidR="003C241E" w:rsidRDefault="00000000">
      <w:pPr>
        <w:pStyle w:val="Heading1"/>
        <w:jc w:val="center"/>
        <w:rPr>
          <w:lang w:eastAsia="ko-KR"/>
        </w:rPr>
      </w:pPr>
      <w:r>
        <w:rPr>
          <w:lang w:eastAsia="ko-KR"/>
        </w:rPr>
        <w:t>유전자가</w:t>
      </w:r>
      <w:r>
        <w:rPr>
          <w:lang w:eastAsia="ko-KR"/>
        </w:rPr>
        <w:t xml:space="preserve"> </w:t>
      </w:r>
      <w:r>
        <w:rPr>
          <w:lang w:eastAsia="ko-KR"/>
        </w:rPr>
        <w:t>어린이</w:t>
      </w:r>
      <w:r>
        <w:rPr>
          <w:lang w:eastAsia="ko-KR"/>
        </w:rPr>
        <w:t xml:space="preserve"> </w:t>
      </w:r>
      <w:r>
        <w:rPr>
          <w:lang w:eastAsia="ko-KR"/>
        </w:rPr>
        <w:t>뇌를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 xml:space="preserve">: </w:t>
      </w:r>
      <w:r>
        <w:rPr>
          <w:lang w:eastAsia="ko-KR"/>
        </w:rPr>
        <w:t>다유전적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>·</w:t>
      </w:r>
      <w:r>
        <w:rPr>
          <w:lang w:eastAsia="ko-KR"/>
        </w:rPr>
        <w:t>행동</w:t>
      </w:r>
      <w:r>
        <w:rPr>
          <w:lang w:eastAsia="ko-KR"/>
        </w:rPr>
        <w:t>·</w:t>
      </w:r>
      <w:r>
        <w:rPr>
          <w:lang w:eastAsia="ko-KR"/>
        </w:rPr>
        <w:t>정신질환까지</w:t>
      </w:r>
      <w:r>
        <w:rPr>
          <w:lang w:eastAsia="ko-KR"/>
        </w:rPr>
        <w:t xml:space="preserve"> </w:t>
      </w:r>
      <w:r>
        <w:rPr>
          <w:lang w:eastAsia="ko-KR"/>
        </w:rPr>
        <w:t>잇는</w:t>
      </w:r>
      <w:r>
        <w:rPr>
          <w:lang w:eastAsia="ko-KR"/>
        </w:rPr>
        <w:t xml:space="preserve"> </w:t>
      </w:r>
      <w:r>
        <w:rPr>
          <w:lang w:eastAsia="ko-KR"/>
        </w:rPr>
        <w:t>다차원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</w:p>
    <w:p w14:paraId="2D22F296" w14:textId="77777777" w:rsidR="003C241E" w:rsidRDefault="00000000">
      <w:pPr>
        <w:pStyle w:val="Heading2"/>
        <w:jc w:val="center"/>
        <w:rPr>
          <w:lang w:eastAsia="ko-KR"/>
        </w:rPr>
      </w:pPr>
      <w:r>
        <w:rPr>
          <w:lang w:eastAsia="ko-KR"/>
        </w:rPr>
        <w:t>8,600</w:t>
      </w:r>
      <w:r>
        <w:rPr>
          <w:lang w:eastAsia="ko-KR"/>
        </w:rPr>
        <w:t>여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아동의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뇌영상</w:t>
      </w:r>
      <w:proofErr w:type="spellEnd"/>
      <w:r>
        <w:rPr>
          <w:lang w:eastAsia="ko-KR"/>
        </w:rPr>
        <w:t>·</w:t>
      </w:r>
      <w:r>
        <w:rPr>
          <w:lang w:eastAsia="ko-KR"/>
        </w:rPr>
        <w:t>유전체</w:t>
      </w:r>
      <w:r>
        <w:rPr>
          <w:lang w:eastAsia="ko-KR"/>
        </w:rPr>
        <w:t>·</w:t>
      </w:r>
      <w:r>
        <w:rPr>
          <w:lang w:eastAsia="ko-KR"/>
        </w:rPr>
        <w:t>행동데이터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분석으로</w:t>
      </w:r>
      <w:r>
        <w:rPr>
          <w:lang w:eastAsia="ko-KR"/>
        </w:rPr>
        <w:t xml:space="preserve"> </w:t>
      </w:r>
      <w:r>
        <w:rPr>
          <w:lang w:eastAsia="ko-KR"/>
        </w:rPr>
        <w:t>밝혀낸</w:t>
      </w:r>
      <w:r>
        <w:rPr>
          <w:lang w:eastAsia="ko-KR"/>
        </w:rPr>
        <w:t xml:space="preserve"> </w:t>
      </w:r>
      <w:r>
        <w:rPr>
          <w:lang w:eastAsia="ko-KR"/>
        </w:rPr>
        <w:t>신경발달의</w:t>
      </w:r>
      <w:r>
        <w:rPr>
          <w:lang w:eastAsia="ko-KR"/>
        </w:rPr>
        <w:t xml:space="preserve"> </w:t>
      </w:r>
      <w:r>
        <w:rPr>
          <w:lang w:eastAsia="ko-KR"/>
        </w:rPr>
        <w:t>유전적</w:t>
      </w:r>
      <w:r>
        <w:rPr>
          <w:lang w:eastAsia="ko-KR"/>
        </w:rPr>
        <w:t xml:space="preserve"> </w:t>
      </w:r>
      <w:r>
        <w:rPr>
          <w:lang w:eastAsia="ko-KR"/>
        </w:rPr>
        <w:t>청사진</w:t>
      </w:r>
    </w:p>
    <w:p w14:paraId="30C1295A" w14:textId="77777777" w:rsidR="003C241E" w:rsidRDefault="003C241E">
      <w:pPr>
        <w:rPr>
          <w:lang w:eastAsia="ko-KR"/>
        </w:rPr>
      </w:pPr>
    </w:p>
    <w:p w14:paraId="7D5C38C2" w14:textId="77777777" w:rsidR="003C241E" w:rsidRDefault="00000000">
      <w:pPr>
        <w:pStyle w:val="Heading2"/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55FA6D3A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 xml:space="preserve">□ </w:t>
      </w:r>
      <w:r>
        <w:rPr>
          <w:b/>
          <w:lang w:eastAsia="ko-KR"/>
        </w:rPr>
        <w:t>세계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아동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뇌발달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연구의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지평</w:t>
      </w:r>
    </w:p>
    <w:p w14:paraId="033D2291" w14:textId="77777777" w:rsidR="003C241E" w:rsidRDefault="00000000">
      <w:pPr>
        <w:rPr>
          <w:lang w:eastAsia="ko-KR"/>
        </w:rPr>
      </w:pP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공동연구팀은</w:t>
      </w:r>
      <w:r>
        <w:rPr>
          <w:lang w:eastAsia="ko-KR"/>
        </w:rPr>
        <w:t xml:space="preserve"> 8,620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아동을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유전자</w:t>
      </w:r>
      <w:r>
        <w:rPr>
          <w:lang w:eastAsia="ko-KR"/>
        </w:rPr>
        <w:t>(Polygenic Score, PGS)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·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>·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'</w:t>
      </w:r>
      <w:r>
        <w:rPr>
          <w:lang w:eastAsia="ko-KR"/>
        </w:rPr>
        <w:t>유전</w:t>
      </w:r>
      <w:r>
        <w:rPr>
          <w:lang w:eastAsia="ko-KR"/>
        </w:rPr>
        <w:t>-</w:t>
      </w:r>
      <w:r>
        <w:rPr>
          <w:lang w:eastAsia="ko-KR"/>
        </w:rPr>
        <w:t>뇌</w:t>
      </w:r>
      <w:r>
        <w:rPr>
          <w:lang w:eastAsia="ko-KR"/>
        </w:rPr>
        <w:t>-</w:t>
      </w:r>
      <w:r>
        <w:rPr>
          <w:lang w:eastAsia="ko-KR"/>
        </w:rPr>
        <w:t>행동</w:t>
      </w:r>
      <w:r>
        <w:rPr>
          <w:lang w:eastAsia="ko-KR"/>
        </w:rPr>
        <w:t xml:space="preserve">' </w:t>
      </w:r>
      <w:r>
        <w:rPr>
          <w:lang w:eastAsia="ko-KR"/>
        </w:rPr>
        <w:t>다차원</w:t>
      </w:r>
      <w:r>
        <w:rPr>
          <w:lang w:eastAsia="ko-KR"/>
        </w:rPr>
        <w:t xml:space="preserve"> </w:t>
      </w:r>
      <w:r>
        <w:rPr>
          <w:lang w:eastAsia="ko-KR"/>
        </w:rPr>
        <w:t>연관지도를</w:t>
      </w:r>
      <w:r>
        <w:rPr>
          <w:lang w:eastAsia="ko-KR"/>
        </w:rPr>
        <w:t xml:space="preserve"> </w:t>
      </w:r>
      <w:r>
        <w:rPr>
          <w:lang w:eastAsia="ko-KR"/>
        </w:rPr>
        <w:t>구축했다고</w:t>
      </w:r>
      <w:r>
        <w:rPr>
          <w:lang w:eastAsia="ko-KR"/>
        </w:rPr>
        <w:t xml:space="preserve"> Nature Communications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발표했다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아동기라는</w:t>
      </w:r>
      <w:r>
        <w:rPr>
          <w:lang w:eastAsia="ko-KR"/>
        </w:rPr>
        <w:t xml:space="preserve"> </w:t>
      </w:r>
      <w:r>
        <w:rPr>
          <w:lang w:eastAsia="ko-KR"/>
        </w:rPr>
        <w:t>결정적</w:t>
      </w:r>
      <w:r>
        <w:rPr>
          <w:lang w:eastAsia="ko-KR"/>
        </w:rPr>
        <w:t xml:space="preserve"> </w:t>
      </w:r>
      <w:r>
        <w:rPr>
          <w:lang w:eastAsia="ko-KR"/>
        </w:rPr>
        <w:t>신경발달</w:t>
      </w:r>
      <w:r>
        <w:rPr>
          <w:lang w:eastAsia="ko-KR"/>
        </w:rPr>
        <w:t xml:space="preserve"> </w:t>
      </w:r>
      <w:r>
        <w:rPr>
          <w:lang w:eastAsia="ko-KR"/>
        </w:rPr>
        <w:t>시기의</w:t>
      </w:r>
      <w:r>
        <w:rPr>
          <w:lang w:eastAsia="ko-KR"/>
        </w:rPr>
        <w:t xml:space="preserve"> </w:t>
      </w:r>
      <w:r>
        <w:rPr>
          <w:lang w:eastAsia="ko-KR"/>
        </w:rPr>
        <w:t>유전적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규명한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포괄적</w:t>
      </w:r>
      <w:r>
        <w:rPr>
          <w:lang w:eastAsia="ko-KR"/>
        </w:rPr>
        <w:t xml:space="preserve"> </w:t>
      </w:r>
      <w:r>
        <w:rPr>
          <w:lang w:eastAsia="ko-KR"/>
        </w:rPr>
        <w:t>연구다</w:t>
      </w:r>
      <w:r>
        <w:rPr>
          <w:lang w:eastAsia="ko-KR"/>
        </w:rPr>
        <w:t>.</w:t>
      </w:r>
    </w:p>
    <w:p w14:paraId="5B63B5A5" w14:textId="77777777" w:rsidR="003C241E" w:rsidRDefault="003C241E">
      <w:pPr>
        <w:rPr>
          <w:lang w:eastAsia="ko-KR"/>
        </w:rPr>
      </w:pPr>
    </w:p>
    <w:p w14:paraId="1B3C51CA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 xml:space="preserve">□ </w:t>
      </w:r>
      <w:r>
        <w:rPr>
          <w:b/>
          <w:lang w:eastAsia="ko-KR"/>
        </w:rPr>
        <w:t>기존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연구의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한계를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극복한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혁신적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접근</w:t>
      </w:r>
    </w:p>
    <w:p w14:paraId="741A6A80" w14:textId="77777777" w:rsidR="003C241E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뇌발달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유전연구는</w:t>
      </w:r>
      <w:r>
        <w:rPr>
          <w:lang w:eastAsia="ko-KR"/>
        </w:rPr>
        <w:t xml:space="preserve"> </w:t>
      </w:r>
      <w:r>
        <w:rPr>
          <w:lang w:eastAsia="ko-KR"/>
        </w:rPr>
        <w:t>성인</w:t>
      </w:r>
      <w:r>
        <w:rPr>
          <w:lang w:eastAsia="ko-KR"/>
        </w:rPr>
        <w:t xml:space="preserve"> </w:t>
      </w:r>
      <w:r>
        <w:rPr>
          <w:lang w:eastAsia="ko-KR"/>
        </w:rPr>
        <w:t>대상의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뇌영상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유전체</w:t>
      </w:r>
      <w:r>
        <w:rPr>
          <w:lang w:eastAsia="ko-KR"/>
        </w:rPr>
        <w:t xml:space="preserve"> </w:t>
      </w:r>
      <w:r>
        <w:rPr>
          <w:lang w:eastAsia="ko-KR"/>
        </w:rPr>
        <w:t>데이터만을</w:t>
      </w:r>
      <w:r>
        <w:rPr>
          <w:lang w:eastAsia="ko-KR"/>
        </w:rPr>
        <w:t xml:space="preserve"> </w:t>
      </w:r>
      <w:r>
        <w:rPr>
          <w:lang w:eastAsia="ko-KR"/>
        </w:rPr>
        <w:t>단편적으로</w:t>
      </w:r>
      <w:r>
        <w:rPr>
          <w:lang w:eastAsia="ko-KR"/>
        </w:rPr>
        <w:t xml:space="preserve"> </w:t>
      </w:r>
      <w:r>
        <w:rPr>
          <w:lang w:eastAsia="ko-KR"/>
        </w:rPr>
        <w:t>사용해왔다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7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뇌영상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(</w:t>
      </w:r>
      <w:r>
        <w:rPr>
          <w:lang w:eastAsia="ko-KR"/>
        </w:rPr>
        <w:t>구조</w:t>
      </w:r>
      <w:r>
        <w:rPr>
          <w:lang w:eastAsia="ko-KR"/>
        </w:rPr>
        <w:t xml:space="preserve">MRI, </w:t>
      </w:r>
      <w:r>
        <w:rPr>
          <w:lang w:eastAsia="ko-KR"/>
        </w:rPr>
        <w:t>확산</w:t>
      </w:r>
      <w:r>
        <w:rPr>
          <w:lang w:eastAsia="ko-KR"/>
        </w:rPr>
        <w:t>MRI</w:t>
      </w:r>
      <w:r>
        <w:rPr>
          <w:lang w:eastAsia="ko-KR"/>
        </w:rPr>
        <w:t>의</w:t>
      </w:r>
      <w:r>
        <w:rPr>
          <w:lang w:eastAsia="ko-KR"/>
        </w:rPr>
        <w:t xml:space="preserve"> streamline count</w:t>
      </w:r>
      <w:r>
        <w:rPr>
          <w:lang w:eastAsia="ko-KR"/>
        </w:rPr>
        <w:t>와</w:t>
      </w:r>
      <w:r>
        <w:rPr>
          <w:lang w:eastAsia="ko-KR"/>
        </w:rPr>
        <w:t xml:space="preserve"> FA, </w:t>
      </w:r>
      <w:r>
        <w:rPr>
          <w:lang w:eastAsia="ko-KR"/>
        </w:rPr>
        <w:t>안정상태</w:t>
      </w:r>
      <w:r>
        <w:rPr>
          <w:lang w:eastAsia="ko-KR"/>
        </w:rPr>
        <w:t xml:space="preserve"> fMRI, </w:t>
      </w:r>
      <w:proofErr w:type="spellStart"/>
      <w:r>
        <w:rPr>
          <w:lang w:eastAsia="ko-KR"/>
        </w:rPr>
        <w:t>N-back·MID·SST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과제기반</w:t>
      </w:r>
      <w:r>
        <w:rPr>
          <w:lang w:eastAsia="ko-KR"/>
        </w:rPr>
        <w:t xml:space="preserve"> fMRI), 33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복합형질의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다유전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, 266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>·</w:t>
      </w:r>
      <w:r>
        <w:rPr>
          <w:lang w:eastAsia="ko-KR"/>
        </w:rPr>
        <w:t>심리형질을</w:t>
      </w:r>
      <w:r>
        <w:rPr>
          <w:lang w:eastAsia="ko-KR"/>
        </w:rPr>
        <w:t xml:space="preserve"> </w:t>
      </w:r>
      <w:r>
        <w:rPr>
          <w:lang w:eastAsia="ko-KR"/>
        </w:rPr>
        <w:t>통합하여</w:t>
      </w:r>
      <w:r>
        <w:rPr>
          <w:lang w:eastAsia="ko-KR"/>
        </w:rPr>
        <w:t xml:space="preserve"> </w:t>
      </w:r>
      <w:r>
        <w:rPr>
          <w:lang w:eastAsia="ko-KR"/>
        </w:rPr>
        <w:t>분석했다</w:t>
      </w:r>
      <w:r>
        <w:rPr>
          <w:lang w:eastAsia="ko-KR"/>
        </w:rPr>
        <w:t>.</w:t>
      </w:r>
    </w:p>
    <w:p w14:paraId="3474B294" w14:textId="77777777" w:rsidR="003C241E" w:rsidRDefault="00000000">
      <w:proofErr w:type="spellStart"/>
      <w:r>
        <w:t>특히</w:t>
      </w:r>
      <w:proofErr w:type="spellEnd"/>
      <w:r>
        <w:t xml:space="preserve"> </w:t>
      </w:r>
      <w:proofErr w:type="spellStart"/>
      <w:r>
        <w:t>고차원</w:t>
      </w:r>
      <w:proofErr w:type="spellEnd"/>
      <w:r>
        <w:t xml:space="preserve"> </w:t>
      </w:r>
      <w:proofErr w:type="spellStart"/>
      <w:r>
        <w:t>데이터에</w:t>
      </w:r>
      <w:proofErr w:type="spellEnd"/>
      <w:r>
        <w:t xml:space="preserve"> </w:t>
      </w:r>
      <w:proofErr w:type="spellStart"/>
      <w:r>
        <w:t>최적화된</w:t>
      </w:r>
      <w:proofErr w:type="spellEnd"/>
      <w:r>
        <w:t xml:space="preserve"> </w:t>
      </w:r>
      <w:proofErr w:type="gramStart"/>
      <w:r>
        <w:t>SGCCA(</w:t>
      </w:r>
      <w:proofErr w:type="gramEnd"/>
      <w:r>
        <w:t xml:space="preserve">Sparse Generalized Canonical Correlation Analysis) </w:t>
      </w:r>
      <w:r>
        <w:t>기법을</w:t>
      </w:r>
      <w:r>
        <w:t xml:space="preserve"> </w:t>
      </w:r>
      <w:r>
        <w:t>적용하여</w:t>
      </w:r>
      <w:r>
        <w:t>:</w:t>
      </w:r>
    </w:p>
    <w:p w14:paraId="7BF397D3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생물학적으로</w:t>
      </w:r>
      <w:r>
        <w:rPr>
          <w:lang w:eastAsia="ko-KR"/>
        </w:rPr>
        <w:t xml:space="preserve"> </w:t>
      </w:r>
      <w:r>
        <w:rPr>
          <w:lang w:eastAsia="ko-KR"/>
        </w:rPr>
        <w:t>타당한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변수만을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4B148578" w14:textId="77777777" w:rsidR="003C241E" w:rsidRDefault="00000000">
      <w:pPr>
        <w:pStyle w:val="ListBullet"/>
      </w:pPr>
      <w:proofErr w:type="spellStart"/>
      <w:r>
        <w:t>영역특이적</w:t>
      </w:r>
      <w:proofErr w:type="spellEnd"/>
      <w:r>
        <w:t xml:space="preserve">(region-specific)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포착</w:t>
      </w:r>
      <w:proofErr w:type="spellEnd"/>
    </w:p>
    <w:p w14:paraId="6D51242F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다차원적</w:t>
      </w:r>
      <w:r>
        <w:rPr>
          <w:lang w:eastAsia="ko-KR"/>
        </w:rPr>
        <w:t xml:space="preserve"> </w:t>
      </w:r>
      <w:r>
        <w:rPr>
          <w:lang w:eastAsia="ko-KR"/>
        </w:rPr>
        <w:t>연관성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CE605E0" w14:textId="77777777" w:rsidR="003C241E" w:rsidRDefault="00000000">
      <w:pPr>
        <w:rPr>
          <w:lang w:eastAsia="ko-KR"/>
        </w:rPr>
      </w:pPr>
      <w:r>
        <w:rPr>
          <w:lang w:eastAsia="ko-KR"/>
        </w:rPr>
        <w:lastRenderedPageBreak/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인지능력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PGS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회백질</w:t>
      </w:r>
      <w:r>
        <w:rPr>
          <w:lang w:eastAsia="ko-KR"/>
        </w:rPr>
        <w:t xml:space="preserve"> </w:t>
      </w:r>
      <w:r>
        <w:rPr>
          <w:lang w:eastAsia="ko-KR"/>
        </w:rPr>
        <w:t>용적</w:t>
      </w:r>
      <w:r>
        <w:rPr>
          <w:lang w:eastAsia="ko-KR"/>
        </w:rPr>
        <w:t>·</w:t>
      </w:r>
      <w:r>
        <w:rPr>
          <w:lang w:eastAsia="ko-KR"/>
        </w:rPr>
        <w:t>피질</w:t>
      </w:r>
      <w:r>
        <w:rPr>
          <w:lang w:eastAsia="ko-KR"/>
        </w:rPr>
        <w:t xml:space="preserve"> </w:t>
      </w:r>
      <w:r>
        <w:rPr>
          <w:lang w:eastAsia="ko-KR"/>
        </w:rPr>
        <w:t>활성과</w:t>
      </w:r>
      <w:r>
        <w:rPr>
          <w:lang w:eastAsia="ko-KR"/>
        </w:rPr>
        <w:t xml:space="preserve"> </w:t>
      </w:r>
      <w:r>
        <w:rPr>
          <w:lang w:eastAsia="ko-KR"/>
        </w:rPr>
        <w:t>양의</w:t>
      </w:r>
      <w:r>
        <w:rPr>
          <w:lang w:eastAsia="ko-KR"/>
        </w:rPr>
        <w:t xml:space="preserve"> </w:t>
      </w:r>
      <w:r>
        <w:rPr>
          <w:lang w:eastAsia="ko-KR"/>
        </w:rPr>
        <w:t>상관</w:t>
      </w:r>
      <w:r>
        <w:rPr>
          <w:lang w:eastAsia="ko-KR"/>
        </w:rPr>
        <w:t>, ADHD·</w:t>
      </w:r>
      <w:r>
        <w:rPr>
          <w:lang w:eastAsia="ko-KR"/>
        </w:rPr>
        <w:t>우울</w:t>
      </w:r>
      <w:r>
        <w:rPr>
          <w:lang w:eastAsia="ko-KR"/>
        </w:rPr>
        <w:t>·</w:t>
      </w:r>
      <w:r>
        <w:rPr>
          <w:lang w:eastAsia="ko-KR"/>
        </w:rPr>
        <w:t>신경증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정신병리</w:t>
      </w:r>
      <w:r>
        <w:rPr>
          <w:lang w:eastAsia="ko-KR"/>
        </w:rPr>
        <w:t xml:space="preserve"> PGS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음의</w:t>
      </w:r>
      <w:r>
        <w:rPr>
          <w:lang w:eastAsia="ko-KR"/>
        </w:rPr>
        <w:t xml:space="preserve"> </w:t>
      </w:r>
      <w:r>
        <w:rPr>
          <w:lang w:eastAsia="ko-KR"/>
        </w:rPr>
        <w:t>상관을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, </w:t>
      </w:r>
      <w:r>
        <w:rPr>
          <w:lang w:eastAsia="ko-KR"/>
        </w:rPr>
        <w:t>유전적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신경발달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조절하는</w:t>
      </w:r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규명했다</w:t>
      </w:r>
      <w:r>
        <w:rPr>
          <w:lang w:eastAsia="ko-KR"/>
        </w:rPr>
        <w:t>.</w:t>
      </w:r>
    </w:p>
    <w:p w14:paraId="7F7C444D" w14:textId="77777777" w:rsidR="003C241E" w:rsidRDefault="003C241E">
      <w:pPr>
        <w:rPr>
          <w:lang w:eastAsia="ko-KR"/>
        </w:rPr>
      </w:pPr>
    </w:p>
    <w:p w14:paraId="5D554DAF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 xml:space="preserve">□ </w:t>
      </w:r>
      <w:r>
        <w:rPr>
          <w:b/>
          <w:lang w:eastAsia="ko-KR"/>
        </w:rPr>
        <w:t>아동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뇌의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발달단계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특이적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유전율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</w:p>
    <w:p w14:paraId="2C921B40" w14:textId="77777777" w:rsidR="003C241E" w:rsidRDefault="00000000">
      <w:pPr>
        <w:rPr>
          <w:lang w:eastAsia="ko-KR"/>
        </w:rPr>
      </w:pPr>
      <w:r>
        <w:rPr>
          <w:lang w:eastAsia="ko-KR"/>
        </w:rPr>
        <w:t>7,963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뇌영상지표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1,237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유의한</w:t>
      </w:r>
      <w:r>
        <w:rPr>
          <w:lang w:eastAsia="ko-KR"/>
        </w:rPr>
        <w:t xml:space="preserve"> </w:t>
      </w:r>
      <w:r>
        <w:rPr>
          <w:lang w:eastAsia="ko-KR"/>
        </w:rPr>
        <w:t>유전율</w:t>
      </w:r>
      <w:r>
        <w:rPr>
          <w:lang w:eastAsia="ko-KR"/>
        </w:rPr>
        <w:t>(19-27%)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보였으며</w:t>
      </w:r>
      <w:r>
        <w:rPr>
          <w:lang w:eastAsia="ko-KR"/>
        </w:rPr>
        <w:t>:</w:t>
      </w:r>
    </w:p>
    <w:p w14:paraId="7C2C3692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>MRI: 63.2%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유전성</w:t>
      </w:r>
      <w:r>
        <w:rPr>
          <w:lang w:eastAsia="ko-KR"/>
        </w:rPr>
        <w:t xml:space="preserve"> </w:t>
      </w:r>
      <w:r>
        <w:rPr>
          <w:lang w:eastAsia="ko-KR"/>
        </w:rPr>
        <w:t>형질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47367474" w14:textId="77777777" w:rsidR="003C241E" w:rsidRDefault="00000000">
      <w:pPr>
        <w:pStyle w:val="ListBullet"/>
      </w:pPr>
      <w:proofErr w:type="spellStart"/>
      <w:r>
        <w:t>확산</w:t>
      </w:r>
      <w:r>
        <w:t>MRI</w:t>
      </w:r>
      <w:proofErr w:type="spellEnd"/>
      <w:r>
        <w:t xml:space="preserve"> FA: 33.9%</w:t>
      </w:r>
    </w:p>
    <w:p w14:paraId="0F1E51E5" w14:textId="77777777" w:rsidR="003C241E" w:rsidRDefault="00000000">
      <w:pPr>
        <w:pStyle w:val="ListBullet"/>
      </w:pPr>
      <w:r>
        <w:t>Streamline count: 14.1%</w:t>
      </w:r>
    </w:p>
    <w:p w14:paraId="19388A2C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>성인과의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차이점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UK Biobank </w:t>
      </w:r>
      <w:r>
        <w:rPr>
          <w:lang w:eastAsia="ko-KR"/>
        </w:rPr>
        <w:t>성인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, </w:t>
      </w:r>
      <w:r>
        <w:rPr>
          <w:lang w:eastAsia="ko-KR"/>
        </w:rPr>
        <w:t>아동에서는</w:t>
      </w:r>
      <w:r>
        <w:rPr>
          <w:lang w:eastAsia="ko-KR"/>
        </w:rPr>
        <w:t xml:space="preserve"> </w:t>
      </w:r>
      <w:r>
        <w:rPr>
          <w:lang w:eastAsia="ko-KR"/>
        </w:rPr>
        <w:t>회백질</w:t>
      </w:r>
      <w:r>
        <w:rPr>
          <w:lang w:eastAsia="ko-KR"/>
        </w:rPr>
        <w:t>(</w:t>
      </w:r>
      <w:r>
        <w:rPr>
          <w:lang w:eastAsia="ko-KR"/>
        </w:rPr>
        <w:t>평균</w:t>
      </w:r>
      <w:r>
        <w:rPr>
          <w:lang w:eastAsia="ko-KR"/>
        </w:rPr>
        <w:t xml:space="preserve"> 23%)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백질</w:t>
      </w:r>
      <w:proofErr w:type="spellEnd"/>
      <w:r>
        <w:rPr>
          <w:lang w:eastAsia="ko-KR"/>
        </w:rPr>
        <w:t>(19-22%)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유전율을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, </w:t>
      </w:r>
      <w:r>
        <w:rPr>
          <w:lang w:eastAsia="ko-KR"/>
        </w:rPr>
        <w:t>아동기에</w:t>
      </w:r>
      <w:r>
        <w:rPr>
          <w:lang w:eastAsia="ko-KR"/>
        </w:rPr>
        <w:t xml:space="preserve"> </w:t>
      </w:r>
      <w:r>
        <w:rPr>
          <w:lang w:eastAsia="ko-KR"/>
        </w:rPr>
        <w:t>회백질의</w:t>
      </w:r>
      <w:r>
        <w:rPr>
          <w:lang w:eastAsia="ko-KR"/>
        </w:rPr>
        <w:t xml:space="preserve">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발달이</w:t>
      </w:r>
      <w:r>
        <w:rPr>
          <w:lang w:eastAsia="ko-KR"/>
        </w:rPr>
        <w:t xml:space="preserve"> </w:t>
      </w:r>
      <w:r>
        <w:rPr>
          <w:lang w:eastAsia="ko-KR"/>
        </w:rPr>
        <w:t>유전적으로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조율됨을</w:t>
      </w:r>
      <w:r>
        <w:rPr>
          <w:lang w:eastAsia="ko-KR"/>
        </w:rPr>
        <w:t xml:space="preserve"> </w:t>
      </w:r>
      <w:r>
        <w:rPr>
          <w:lang w:eastAsia="ko-KR"/>
        </w:rPr>
        <w:t>시사한다</w:t>
      </w:r>
      <w:r>
        <w:rPr>
          <w:lang w:eastAsia="ko-KR"/>
        </w:rPr>
        <w:t>.</w:t>
      </w:r>
    </w:p>
    <w:p w14:paraId="29197481" w14:textId="77777777" w:rsidR="003C241E" w:rsidRDefault="003C241E">
      <w:pPr>
        <w:rPr>
          <w:lang w:eastAsia="ko-KR"/>
        </w:rPr>
      </w:pPr>
    </w:p>
    <w:p w14:paraId="50974D62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 xml:space="preserve">□ </w:t>
      </w:r>
      <w:proofErr w:type="spellStart"/>
      <w:r>
        <w:rPr>
          <w:b/>
          <w:lang w:eastAsia="ko-KR"/>
        </w:rPr>
        <w:t>뇌구조</w:t>
      </w:r>
      <w:proofErr w:type="spellEnd"/>
      <w:r>
        <w:rPr>
          <w:b/>
          <w:lang w:eastAsia="ko-KR"/>
        </w:rPr>
        <w:t xml:space="preserve"> vs </w:t>
      </w:r>
      <w:r>
        <w:rPr>
          <w:b/>
          <w:lang w:eastAsia="ko-KR"/>
        </w:rPr>
        <w:t>뇌기능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차별적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유전</w:t>
      </w:r>
      <w:r>
        <w:rPr>
          <w:b/>
          <w:lang w:eastAsia="ko-KR"/>
        </w:rPr>
        <w:t>-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민감성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발견</w:t>
      </w:r>
    </w:p>
    <w:p w14:paraId="57807E3E" w14:textId="77777777" w:rsidR="003C241E" w:rsidRDefault="00000000">
      <w:pPr>
        <w:rPr>
          <w:lang w:eastAsia="ko-KR"/>
        </w:rPr>
      </w:pPr>
      <w:r>
        <w:rPr>
          <w:lang w:eastAsia="ko-KR"/>
        </w:rPr>
        <w:t xml:space="preserve">2-block </w:t>
      </w:r>
      <w:r>
        <w:rPr>
          <w:lang w:eastAsia="ko-KR"/>
        </w:rPr>
        <w:t>및</w:t>
      </w:r>
      <w:r>
        <w:rPr>
          <w:lang w:eastAsia="ko-KR"/>
        </w:rPr>
        <w:t xml:space="preserve"> 3-block SGCCA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최초로</w:t>
      </w:r>
      <w:r>
        <w:rPr>
          <w:lang w:eastAsia="ko-KR"/>
        </w:rPr>
        <w:t xml:space="preserve"> </w:t>
      </w:r>
      <w:r>
        <w:rPr>
          <w:lang w:eastAsia="ko-KR"/>
        </w:rPr>
        <w:t>규명</w:t>
      </w:r>
      <w:r>
        <w:rPr>
          <w:lang w:eastAsia="ko-KR"/>
        </w:rPr>
        <w:t>:</w:t>
      </w:r>
    </w:p>
    <w:p w14:paraId="777801F6" w14:textId="77777777" w:rsidR="003C241E" w:rsidRDefault="00000000">
      <w:pPr>
        <w:pStyle w:val="ListBullet"/>
        <w:rPr>
          <w:lang w:eastAsia="ko-KR"/>
        </w:rPr>
      </w:pPr>
      <w:proofErr w:type="spellStart"/>
      <w:r>
        <w:rPr>
          <w:lang w:eastAsia="ko-KR"/>
        </w:rPr>
        <w:t>뇌구조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sMRI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dMRI</w:t>
      </w:r>
      <w:proofErr w:type="spellEnd"/>
      <w:r>
        <w:rPr>
          <w:lang w:eastAsia="ko-KR"/>
        </w:rPr>
        <w:t xml:space="preserve">): </w:t>
      </w:r>
      <w:r>
        <w:rPr>
          <w:lang w:eastAsia="ko-KR"/>
        </w:rPr>
        <w:t>유전적</w:t>
      </w:r>
      <w:r>
        <w:rPr>
          <w:lang w:eastAsia="ko-KR"/>
        </w:rPr>
        <w:t xml:space="preserve"> </w:t>
      </w:r>
      <w:r>
        <w:rPr>
          <w:lang w:eastAsia="ko-KR"/>
        </w:rPr>
        <w:t>영향에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</w:p>
    <w:p w14:paraId="51F03AB8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뇌기능</w:t>
      </w:r>
      <w:r>
        <w:rPr>
          <w:lang w:eastAsia="ko-KR"/>
        </w:rPr>
        <w:t>(</w:t>
      </w:r>
      <w:proofErr w:type="spellStart"/>
      <w:r>
        <w:rPr>
          <w:lang w:eastAsia="ko-KR"/>
        </w:rPr>
        <w:t>rsfMRI</w:t>
      </w:r>
      <w:proofErr w:type="spellEnd"/>
      <w:r>
        <w:rPr>
          <w:lang w:eastAsia="ko-KR"/>
        </w:rPr>
        <w:t xml:space="preserve">, task-fMRI): </w:t>
      </w:r>
      <w:r>
        <w:rPr>
          <w:lang w:eastAsia="ko-KR"/>
        </w:rPr>
        <w:t>사회경제적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정신병리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환경요인에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</w:p>
    <w:p w14:paraId="08098488" w14:textId="77777777" w:rsidR="003C241E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개입의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시점과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시사점을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702E0728" w14:textId="77777777" w:rsidR="003C241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D57AC0" w14:textId="77777777" w:rsidR="003C241E" w:rsidRDefault="00000000">
      <w:pPr>
        <w:pStyle w:val="Heading2"/>
        <w:rPr>
          <w:lang w:eastAsia="ko-KR"/>
        </w:rPr>
      </w:pPr>
      <w:r>
        <w:rPr>
          <w:lang w:eastAsia="ko-KR"/>
        </w:rPr>
        <w:lastRenderedPageBreak/>
        <w:t>저자</w:t>
      </w:r>
      <w:r>
        <w:rPr>
          <w:lang w:eastAsia="ko-KR"/>
        </w:rPr>
        <w:t xml:space="preserve"> </w:t>
      </w:r>
      <w:r>
        <w:rPr>
          <w:lang w:eastAsia="ko-KR"/>
        </w:rPr>
        <w:t>멘트</w:t>
      </w:r>
    </w:p>
    <w:p w14:paraId="08D2DCEA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연구의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과학적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의의</w:t>
      </w:r>
      <w:r>
        <w:rPr>
          <w:b/>
          <w:lang w:eastAsia="ko-KR"/>
        </w:rPr>
        <w:t>]</w:t>
      </w:r>
    </w:p>
    <w:p w14:paraId="1C71A339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아동기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발달과</w:t>
      </w:r>
      <w:r>
        <w:rPr>
          <w:lang w:eastAsia="ko-KR"/>
        </w:rPr>
        <w:t xml:space="preserve"> </w:t>
      </w:r>
      <w:r>
        <w:rPr>
          <w:lang w:eastAsia="ko-KR"/>
        </w:rPr>
        <w:t>정신건강을</w:t>
      </w:r>
      <w:r>
        <w:rPr>
          <w:lang w:eastAsia="ko-KR"/>
        </w:rPr>
        <w:t xml:space="preserve"> </w:t>
      </w:r>
      <w:r>
        <w:rPr>
          <w:lang w:eastAsia="ko-KR"/>
        </w:rPr>
        <w:t>잇는</w:t>
      </w:r>
      <w:r>
        <w:rPr>
          <w:lang w:eastAsia="ko-KR"/>
        </w:rPr>
        <w:t xml:space="preserve"> </w:t>
      </w:r>
      <w:r>
        <w:rPr>
          <w:lang w:eastAsia="ko-KR"/>
        </w:rPr>
        <w:t>유전적</w:t>
      </w:r>
      <w:r>
        <w:rPr>
          <w:lang w:eastAsia="ko-KR"/>
        </w:rPr>
        <w:t xml:space="preserve"> </w:t>
      </w:r>
      <w:r>
        <w:rPr>
          <w:lang w:eastAsia="ko-KR"/>
        </w:rPr>
        <w:t>네트워크를</w:t>
      </w:r>
      <w:r>
        <w:rPr>
          <w:lang w:eastAsia="ko-KR"/>
        </w:rPr>
        <w:t xml:space="preserve"> </w:t>
      </w: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제시했습니다</w:t>
      </w:r>
      <w:r>
        <w:rPr>
          <w:lang w:eastAsia="ko-KR"/>
        </w:rPr>
        <w:t xml:space="preserve">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타겟과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정신의학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수립에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."</w:t>
      </w:r>
    </w:p>
    <w:p w14:paraId="4E8F8D9C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아동기</w:t>
      </w:r>
      <w:r>
        <w:rPr>
          <w:lang w:eastAsia="ko-KR"/>
        </w:rPr>
        <w:t xml:space="preserve"> </w:t>
      </w:r>
      <w:r>
        <w:rPr>
          <w:lang w:eastAsia="ko-KR"/>
        </w:rPr>
        <w:t>뇌발달이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성인</w:t>
      </w:r>
      <w:r>
        <w:rPr>
          <w:lang w:eastAsia="ko-KR"/>
        </w:rPr>
        <w:t xml:space="preserve"> </w:t>
      </w:r>
      <w:r>
        <w:rPr>
          <w:lang w:eastAsia="ko-KR"/>
        </w:rPr>
        <w:t>뇌의</w:t>
      </w:r>
      <w:r>
        <w:rPr>
          <w:lang w:eastAsia="ko-KR"/>
        </w:rPr>
        <w:t xml:space="preserve"> </w:t>
      </w:r>
      <w:r>
        <w:rPr>
          <w:lang w:eastAsia="ko-KR"/>
        </w:rPr>
        <w:t>축소판이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독특한</w:t>
      </w:r>
      <w:r>
        <w:rPr>
          <w:lang w:eastAsia="ko-KR"/>
        </w:rPr>
        <w:t xml:space="preserve"> </w:t>
      </w:r>
      <w:r>
        <w:rPr>
          <w:lang w:eastAsia="ko-KR"/>
        </w:rPr>
        <w:t>유전</w:t>
      </w:r>
      <w:r>
        <w:rPr>
          <w:lang w:eastAsia="ko-KR"/>
        </w:rPr>
        <w:t>-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고유한</w:t>
      </w:r>
      <w:r>
        <w:rPr>
          <w:lang w:eastAsia="ko-KR"/>
        </w:rPr>
        <w:t xml:space="preserve"> </w:t>
      </w:r>
      <w:r>
        <w:rPr>
          <w:lang w:eastAsia="ko-KR"/>
        </w:rPr>
        <w:t>발달단계임을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뇌구조는</w:t>
      </w:r>
      <w:r>
        <w:rPr>
          <w:lang w:eastAsia="ko-KR"/>
        </w:rPr>
        <w:t xml:space="preserve"> </w:t>
      </w:r>
      <w:r>
        <w:rPr>
          <w:lang w:eastAsia="ko-KR"/>
        </w:rPr>
        <w:t>유전적</w:t>
      </w:r>
      <w:r>
        <w:rPr>
          <w:lang w:eastAsia="ko-KR"/>
        </w:rPr>
        <w:t xml:space="preserve"> </w:t>
      </w:r>
      <w:r>
        <w:rPr>
          <w:lang w:eastAsia="ko-KR"/>
        </w:rPr>
        <w:t>청사진을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발달하는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뇌기능은</w:t>
      </w:r>
      <w:r>
        <w:rPr>
          <w:lang w:eastAsia="ko-KR"/>
        </w:rPr>
        <w:t xml:space="preserve"> </w:t>
      </w:r>
      <w:r>
        <w:rPr>
          <w:lang w:eastAsia="ko-KR"/>
        </w:rPr>
        <w:t>환경적</w:t>
      </w:r>
      <w:r>
        <w:rPr>
          <w:lang w:eastAsia="ko-KR"/>
        </w:rPr>
        <w:t xml:space="preserve"> </w:t>
      </w:r>
      <w:r>
        <w:rPr>
          <w:lang w:eastAsia="ko-KR"/>
        </w:rPr>
        <w:t>입력에</w:t>
      </w:r>
      <w:r>
        <w:rPr>
          <w:lang w:eastAsia="ko-KR"/>
        </w:rPr>
        <w:t xml:space="preserve"> </w:t>
      </w:r>
      <w:r>
        <w:rPr>
          <w:lang w:eastAsia="ko-KR"/>
        </w:rPr>
        <w:t>역동적으로</w:t>
      </w:r>
      <w:r>
        <w:rPr>
          <w:lang w:eastAsia="ko-KR"/>
        </w:rPr>
        <w:t xml:space="preserve"> </w:t>
      </w:r>
      <w:r>
        <w:rPr>
          <w:lang w:eastAsia="ko-KR"/>
        </w:rPr>
        <w:t>반응한다는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</w:t>
      </w:r>
      <w:r>
        <w:rPr>
          <w:lang w:eastAsia="ko-KR"/>
        </w:rPr>
        <w:t>조기중재의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시점과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시사점을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."</w:t>
      </w:r>
    </w:p>
    <w:p w14:paraId="74387395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"</w:t>
      </w:r>
      <w:proofErr w:type="spellStart"/>
      <w:r>
        <w:rPr>
          <w:lang w:eastAsia="ko-KR"/>
        </w:rPr>
        <w:t>희소정준상관분석이라는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첨단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다변량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놓쳤던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특이적</w:t>
      </w:r>
      <w:r>
        <w:rPr>
          <w:lang w:eastAsia="ko-KR"/>
        </w:rPr>
        <w:t xml:space="preserve"> </w:t>
      </w:r>
      <w:r>
        <w:rPr>
          <w:lang w:eastAsia="ko-KR"/>
        </w:rPr>
        <w:t>유전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포착할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종단연구를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유전</w:t>
      </w:r>
      <w:r>
        <w:rPr>
          <w:lang w:eastAsia="ko-KR"/>
        </w:rPr>
        <w:t>-</w:t>
      </w:r>
      <w:r>
        <w:rPr>
          <w:lang w:eastAsia="ko-KR"/>
        </w:rPr>
        <w:t>뇌</w:t>
      </w:r>
      <w:r>
        <w:rPr>
          <w:lang w:eastAsia="ko-KR"/>
        </w:rPr>
        <w:t>-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연결고리가</w:t>
      </w:r>
      <w:r>
        <w:rPr>
          <w:lang w:eastAsia="ko-KR"/>
        </w:rPr>
        <w:t xml:space="preserve"> </w:t>
      </w:r>
      <w:r>
        <w:rPr>
          <w:lang w:eastAsia="ko-KR"/>
        </w:rPr>
        <w:t>사춘기를</w:t>
      </w:r>
      <w:r>
        <w:rPr>
          <w:lang w:eastAsia="ko-KR"/>
        </w:rPr>
        <w:t xml:space="preserve"> </w:t>
      </w:r>
      <w:r>
        <w:rPr>
          <w:lang w:eastAsia="ko-KR"/>
        </w:rPr>
        <w:t>거치며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변화하는지</w:t>
      </w:r>
      <w:r>
        <w:rPr>
          <w:lang w:eastAsia="ko-KR"/>
        </w:rPr>
        <w:t xml:space="preserve"> </w:t>
      </w:r>
      <w:r>
        <w:rPr>
          <w:lang w:eastAsia="ko-KR"/>
        </w:rPr>
        <w:t>추적한다면</w:t>
      </w:r>
      <w:r>
        <w:rPr>
          <w:lang w:eastAsia="ko-KR"/>
        </w:rPr>
        <w:t xml:space="preserve">, </w:t>
      </w:r>
      <w:r>
        <w:rPr>
          <w:lang w:eastAsia="ko-KR"/>
        </w:rPr>
        <w:t>정신질환의</w:t>
      </w:r>
      <w:r>
        <w:rPr>
          <w:lang w:eastAsia="ko-KR"/>
        </w:rPr>
        <w:t xml:space="preserve"> </w:t>
      </w:r>
      <w:r>
        <w:rPr>
          <w:lang w:eastAsia="ko-KR"/>
        </w:rPr>
        <w:t>발병</w:t>
      </w:r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고위험군을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선별하는</w:t>
      </w:r>
      <w:r>
        <w:rPr>
          <w:lang w:eastAsia="ko-KR"/>
        </w:rPr>
        <w:t xml:space="preserve"> </w:t>
      </w:r>
      <w:r>
        <w:rPr>
          <w:lang w:eastAsia="ko-KR"/>
        </w:rPr>
        <w:t>정밀의학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수립할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."</w:t>
      </w:r>
    </w:p>
    <w:p w14:paraId="34B71A22" w14:textId="77777777" w:rsidR="003C241E" w:rsidRDefault="003C241E">
      <w:pPr>
        <w:rPr>
          <w:lang w:eastAsia="ko-KR"/>
        </w:rPr>
      </w:pPr>
    </w:p>
    <w:p w14:paraId="6F725FB1" w14:textId="77777777" w:rsidR="003C241E" w:rsidRDefault="00000000">
      <w:r>
        <w:rPr>
          <w:b/>
        </w:rPr>
        <w:t>[</w:t>
      </w:r>
      <w:proofErr w:type="spellStart"/>
      <w:r>
        <w:rPr>
          <w:b/>
        </w:rPr>
        <w:t>학제간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융합의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성과</w:t>
      </w:r>
      <w:proofErr w:type="spellEnd"/>
      <w:r>
        <w:rPr>
          <w:b/>
        </w:rPr>
        <w:t>]</w:t>
      </w:r>
    </w:p>
    <w:p w14:paraId="11CE053C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신경과학</w:t>
      </w:r>
      <w:r>
        <w:rPr>
          <w:lang w:eastAsia="ko-KR"/>
        </w:rPr>
        <w:t xml:space="preserve">, </w:t>
      </w:r>
      <w:r>
        <w:rPr>
          <w:lang w:eastAsia="ko-KR"/>
        </w:rPr>
        <w:t>정신의학</w:t>
      </w:r>
      <w:r>
        <w:rPr>
          <w:lang w:eastAsia="ko-KR"/>
        </w:rPr>
        <w:t xml:space="preserve">, </w:t>
      </w:r>
      <w:r>
        <w:rPr>
          <w:lang w:eastAsia="ko-KR"/>
        </w:rPr>
        <w:t>유전체학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발달심리학을</w:t>
      </w:r>
      <w:r>
        <w:rPr>
          <w:lang w:eastAsia="ko-KR"/>
        </w:rPr>
        <w:t xml:space="preserve"> </w:t>
      </w:r>
      <w:r>
        <w:rPr>
          <w:lang w:eastAsia="ko-KR"/>
        </w:rPr>
        <w:t>아우르는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학제간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융합연구입니다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8,000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아동을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뇌영상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모달리티와</w:t>
      </w:r>
      <w:proofErr w:type="spellEnd"/>
      <w:r>
        <w:rPr>
          <w:lang w:eastAsia="ko-KR"/>
        </w:rPr>
        <w:t xml:space="preserve"> 266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>·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표현형</w:t>
      </w:r>
      <w:r>
        <w:rPr>
          <w:lang w:eastAsia="ko-KR"/>
        </w:rPr>
        <w:t>, 33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다유전점수를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규모와</w:t>
      </w:r>
      <w:r>
        <w:rPr>
          <w:lang w:eastAsia="ko-KR"/>
        </w:rPr>
        <w:t xml:space="preserve"> </w:t>
      </w:r>
      <w:r>
        <w:rPr>
          <w:lang w:eastAsia="ko-KR"/>
        </w:rPr>
        <w:t>깊이는</w:t>
      </w:r>
      <w:r>
        <w:rPr>
          <w:lang w:eastAsia="ko-KR"/>
        </w:rPr>
        <w:t xml:space="preserve"> </w:t>
      </w:r>
      <w:r>
        <w:rPr>
          <w:lang w:eastAsia="ko-KR"/>
        </w:rPr>
        <w:t>전례가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."</w:t>
      </w:r>
    </w:p>
    <w:p w14:paraId="27AB92E9" w14:textId="77777777" w:rsidR="003C241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2FAC63" w14:textId="5A638944" w:rsidR="003C241E" w:rsidRDefault="00000000">
      <w:pPr>
        <w:pStyle w:val="Heading2"/>
        <w:rPr>
          <w:lang w:eastAsia="ko-KR"/>
        </w:rPr>
      </w:pPr>
      <w:r>
        <w:rPr>
          <w:color w:val="FF0000"/>
          <w:lang w:eastAsia="ko-KR"/>
        </w:rPr>
        <w:lastRenderedPageBreak/>
        <w:t>정책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입안자들에게</w:t>
      </w:r>
      <w:r>
        <w:rPr>
          <w:color w:val="FF0000"/>
          <w:lang w:eastAsia="ko-KR"/>
        </w:rPr>
        <w:t xml:space="preserve"> </w:t>
      </w:r>
      <w:proofErr w:type="spellStart"/>
      <w:r>
        <w:rPr>
          <w:color w:val="FF0000"/>
          <w:lang w:eastAsia="ko-KR"/>
        </w:rPr>
        <w:t>보내는메시지</w:t>
      </w:r>
      <w:proofErr w:type="spellEnd"/>
    </w:p>
    <w:p w14:paraId="4BF55790" w14:textId="77777777" w:rsidR="003C241E" w:rsidRDefault="00000000">
      <w:pPr>
        <w:jc w:val="center"/>
        <w:rPr>
          <w:lang w:eastAsia="ko-KR"/>
        </w:rPr>
      </w:pPr>
      <w:r>
        <w:rPr>
          <w:b/>
          <w:lang w:eastAsia="ko-KR"/>
        </w:rPr>
        <w:t>"</w:t>
      </w:r>
      <w:r>
        <w:rPr>
          <w:b/>
          <w:lang w:eastAsia="ko-KR"/>
        </w:rPr>
        <w:t>한국은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지금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미래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세대의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뇌를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이해할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골든타임을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놓치고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있습니다</w:t>
      </w:r>
      <w:r>
        <w:rPr>
          <w:b/>
          <w:lang w:eastAsia="ko-KR"/>
        </w:rPr>
        <w:t>"</w:t>
      </w:r>
    </w:p>
    <w:p w14:paraId="1E2D040F" w14:textId="77777777" w:rsidR="003C241E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ABCD Study</w:t>
      </w:r>
      <w:r>
        <w:rPr>
          <w:lang w:eastAsia="ko-KR"/>
        </w:rPr>
        <w:t>의</w:t>
      </w:r>
      <w:r>
        <w:rPr>
          <w:lang w:eastAsia="ko-KR"/>
        </w:rPr>
        <w:t xml:space="preserve"> 8,620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아동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한국은</w:t>
      </w:r>
      <w:r>
        <w:rPr>
          <w:lang w:eastAsia="ko-KR"/>
        </w:rPr>
        <w:t xml:space="preserve">? </w:t>
      </w:r>
      <w:r>
        <w:rPr>
          <w:lang w:eastAsia="ko-KR"/>
        </w:rPr>
        <w:t>전무합니다</w:t>
      </w:r>
      <w:r>
        <w:rPr>
          <w:lang w:eastAsia="ko-KR"/>
        </w:rPr>
        <w:t>.</w:t>
      </w:r>
    </w:p>
    <w:p w14:paraId="400177A2" w14:textId="77777777" w:rsidR="003C241E" w:rsidRDefault="003C241E">
      <w:pPr>
        <w:rPr>
          <w:lang w:eastAsia="ko-KR"/>
        </w:rPr>
      </w:pPr>
    </w:p>
    <w:p w14:paraId="135766EF" w14:textId="77777777" w:rsidR="003C241E" w:rsidRDefault="00000000">
      <w:pPr>
        <w:pStyle w:val="Heading3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시급한가</w:t>
      </w:r>
      <w:r>
        <w:rPr>
          <w:lang w:eastAsia="ko-KR"/>
        </w:rPr>
        <w:t>?</w:t>
      </w:r>
    </w:p>
    <w:p w14:paraId="1B149394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성장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동력의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근원은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뇌입니다</w:t>
      </w:r>
    </w:p>
    <w:p w14:paraId="7F6E4371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아동</w:t>
      </w:r>
      <w:r>
        <w:rPr>
          <w:lang w:eastAsia="ko-KR"/>
        </w:rPr>
        <w:t>·</w:t>
      </w:r>
      <w:r>
        <w:rPr>
          <w:lang w:eastAsia="ko-KR"/>
        </w:rPr>
        <w:t>청소년의</w:t>
      </w:r>
      <w:r>
        <w:rPr>
          <w:lang w:eastAsia="ko-KR"/>
        </w:rPr>
        <w:t xml:space="preserve">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심화되고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</w:p>
    <w:p w14:paraId="441E4C79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 xml:space="preserve">OECD </w:t>
      </w:r>
      <w:r>
        <w:rPr>
          <w:lang w:eastAsia="ko-KR"/>
        </w:rPr>
        <w:t>최저</w:t>
      </w:r>
      <w:r>
        <w:rPr>
          <w:lang w:eastAsia="ko-KR"/>
        </w:rPr>
        <w:t xml:space="preserve"> </w:t>
      </w:r>
      <w:r>
        <w:rPr>
          <w:lang w:eastAsia="ko-KR"/>
        </w:rPr>
        <w:t>출산율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발달을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리더의</w:t>
      </w:r>
      <w:r>
        <w:rPr>
          <w:lang w:eastAsia="ko-KR"/>
        </w:rPr>
        <w:t xml:space="preserve"> </w:t>
      </w:r>
      <w:r>
        <w:rPr>
          <w:lang w:eastAsia="ko-KR"/>
        </w:rPr>
        <w:t>웰빙과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경쟁력은</w:t>
      </w:r>
      <w:r>
        <w:rPr>
          <w:lang w:eastAsia="ko-KR"/>
        </w:rPr>
        <w:t xml:space="preserve"> </w:t>
      </w:r>
      <w:r>
        <w:rPr>
          <w:lang w:eastAsia="ko-KR"/>
        </w:rPr>
        <w:t>보장할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</w:p>
    <w:p w14:paraId="5968928D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밝힌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개입의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파악하려면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아동의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</w:p>
    <w:p w14:paraId="1BCB07D6" w14:textId="77777777" w:rsidR="003C241E" w:rsidRDefault="003C241E">
      <w:pPr>
        <w:rPr>
          <w:lang w:eastAsia="ko-KR"/>
        </w:rPr>
      </w:pPr>
    </w:p>
    <w:p w14:paraId="56F863B3" w14:textId="77777777" w:rsidR="003C241E" w:rsidRDefault="00000000">
      <w:r>
        <w:rPr>
          <w:b/>
        </w:rPr>
        <w:t xml:space="preserve">2. </w:t>
      </w:r>
      <w:r>
        <w:rPr>
          <w:b/>
        </w:rPr>
        <w:t>데이터</w:t>
      </w:r>
      <w:r>
        <w:rPr>
          <w:b/>
        </w:rPr>
        <w:t xml:space="preserve"> </w:t>
      </w:r>
      <w:r>
        <w:rPr>
          <w:b/>
        </w:rPr>
        <w:t>주권과</w:t>
      </w:r>
      <w:r>
        <w:rPr>
          <w:b/>
        </w:rPr>
        <w:t xml:space="preserve"> </w:t>
      </w:r>
      <w:r>
        <w:rPr>
          <w:b/>
        </w:rPr>
        <w:t>과학</w:t>
      </w:r>
      <w:r>
        <w:rPr>
          <w:b/>
        </w:rPr>
        <w:t xml:space="preserve"> </w:t>
      </w:r>
      <w:r>
        <w:rPr>
          <w:b/>
        </w:rPr>
        <w:t>자립</w:t>
      </w:r>
    </w:p>
    <w:p w14:paraId="1215A465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>·</w:t>
      </w:r>
      <w:r>
        <w:rPr>
          <w:lang w:eastAsia="ko-KR"/>
        </w:rPr>
        <w:t>유럽은</w:t>
      </w:r>
      <w:r>
        <w:rPr>
          <w:lang w:eastAsia="ko-KR"/>
        </w:rPr>
        <w:t xml:space="preserve"> </w:t>
      </w:r>
      <w:r>
        <w:rPr>
          <w:lang w:eastAsia="ko-KR"/>
        </w:rPr>
        <w:t>수십만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규모의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발달</w:t>
      </w:r>
      <w:r>
        <w:rPr>
          <w:lang w:eastAsia="ko-KR"/>
        </w:rPr>
        <w:t xml:space="preserve"> </w:t>
      </w:r>
      <w:r>
        <w:rPr>
          <w:lang w:eastAsia="ko-KR"/>
        </w:rPr>
        <w:t>코호트를</w:t>
      </w:r>
      <w:r>
        <w:rPr>
          <w:lang w:eastAsia="ko-KR"/>
        </w:rPr>
        <w:t xml:space="preserve"> </w:t>
      </w:r>
      <w:r>
        <w:rPr>
          <w:lang w:eastAsia="ko-KR"/>
        </w:rPr>
        <w:t>구축했습니다</w:t>
      </w:r>
    </w:p>
    <w:p w14:paraId="63506C6A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한국은</w:t>
      </w:r>
      <w:r>
        <w:rPr>
          <w:lang w:eastAsia="ko-KR"/>
        </w:rPr>
        <w:t xml:space="preserve"> </w:t>
      </w:r>
      <w:r>
        <w:rPr>
          <w:lang w:eastAsia="ko-KR"/>
        </w:rPr>
        <w:t>외국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논문을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아이들의</w:t>
      </w:r>
      <w:r>
        <w:rPr>
          <w:lang w:eastAsia="ko-KR"/>
        </w:rPr>
        <w:t xml:space="preserve"> </w:t>
      </w:r>
      <w:r>
        <w:rPr>
          <w:lang w:eastAsia="ko-KR"/>
        </w:rPr>
        <w:t>뇌는</w:t>
      </w:r>
      <w:r>
        <w:rPr>
          <w:lang w:eastAsia="ko-KR"/>
        </w:rPr>
        <w:t xml:space="preserve"> '</w:t>
      </w:r>
      <w:r>
        <w:rPr>
          <w:lang w:eastAsia="ko-KR"/>
        </w:rPr>
        <w:t>블랙박스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남아있습니다</w:t>
      </w:r>
    </w:p>
    <w:p w14:paraId="1F5C016A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특이적</w:t>
      </w:r>
      <w:r>
        <w:rPr>
          <w:lang w:eastAsia="ko-KR"/>
        </w:rPr>
        <w:t xml:space="preserve"> </w:t>
      </w:r>
      <w:r>
        <w:rPr>
          <w:lang w:eastAsia="ko-KR"/>
        </w:rPr>
        <w:t>유전</w:t>
      </w:r>
      <w:r>
        <w:rPr>
          <w:lang w:eastAsia="ko-KR"/>
        </w:rPr>
        <w:t>-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상호작용을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밝힐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</w:p>
    <w:p w14:paraId="27AF105B" w14:textId="77777777" w:rsidR="003C241E" w:rsidRDefault="003C241E">
      <w:pPr>
        <w:rPr>
          <w:lang w:eastAsia="ko-KR"/>
        </w:rPr>
      </w:pPr>
    </w:p>
    <w:p w14:paraId="02134C87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 xml:space="preserve">3. AI </w:t>
      </w:r>
      <w:r>
        <w:rPr>
          <w:b/>
          <w:lang w:eastAsia="ko-KR"/>
        </w:rPr>
        <w:t>시대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데이터산업의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전략적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가치</w:t>
      </w:r>
    </w:p>
    <w:p w14:paraId="396B85E0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연구에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SGCCA, 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작동합니다</w:t>
      </w:r>
    </w:p>
    <w:p w14:paraId="6CFBAA02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뇌인지발달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× AI =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과학의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</w:p>
    <w:p w14:paraId="0DB5F216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정밀의학</w:t>
      </w:r>
      <w:r>
        <w:rPr>
          <w:lang w:eastAsia="ko-KR"/>
        </w:rPr>
        <w:t xml:space="preserve">,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,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예측의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인프라입니다</w:t>
      </w:r>
    </w:p>
    <w:p w14:paraId="1814E3ED" w14:textId="77777777" w:rsidR="003C241E" w:rsidRDefault="003C241E">
      <w:pPr>
        <w:rPr>
          <w:lang w:eastAsia="ko-KR"/>
        </w:rPr>
      </w:pPr>
    </w:p>
    <w:p w14:paraId="7478BBD5" w14:textId="77777777" w:rsidR="003C241E" w:rsidRDefault="00000000">
      <w:pPr>
        <w:pStyle w:val="Heading3"/>
        <w:rPr>
          <w:lang w:eastAsia="ko-KR"/>
        </w:rPr>
      </w:pP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56CAD82F" w14:textId="77777777" w:rsidR="003C241E" w:rsidRDefault="00000000">
      <w:pPr>
        <w:jc w:val="center"/>
        <w:rPr>
          <w:lang w:eastAsia="ko-KR"/>
        </w:rPr>
      </w:pPr>
      <w:r>
        <w:rPr>
          <w:b/>
          <w:lang w:eastAsia="ko-KR"/>
        </w:rPr>
        <w:t>"</w:t>
      </w:r>
      <w:r>
        <w:rPr>
          <w:b/>
          <w:lang w:eastAsia="ko-KR"/>
        </w:rPr>
        <w:t>한국형</w:t>
      </w:r>
      <w:r>
        <w:rPr>
          <w:b/>
          <w:lang w:eastAsia="ko-KR"/>
        </w:rPr>
        <w:t xml:space="preserve"> ABCD Study</w:t>
      </w:r>
      <w:proofErr w:type="spellStart"/>
      <w:r>
        <w:rPr>
          <w:b/>
          <w:lang w:eastAsia="ko-KR"/>
        </w:rPr>
        <w:t>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지금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시작하십시오</w:t>
      </w:r>
      <w:r>
        <w:rPr>
          <w:b/>
          <w:lang w:eastAsia="ko-KR"/>
        </w:rPr>
        <w:t>"</w:t>
      </w:r>
    </w:p>
    <w:p w14:paraId="3ED45C04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lastRenderedPageBreak/>
        <w:t>규모</w:t>
      </w:r>
      <w:r>
        <w:rPr>
          <w:lang w:eastAsia="ko-KR"/>
        </w:rPr>
        <w:t xml:space="preserve">: </w:t>
      </w:r>
      <w:r>
        <w:rPr>
          <w:lang w:eastAsia="ko-KR"/>
        </w:rPr>
        <w:t>최소</w:t>
      </w:r>
      <w:r>
        <w:rPr>
          <w:lang w:eastAsia="ko-KR"/>
        </w:rPr>
        <w:t xml:space="preserve"> 10,000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아동</w:t>
      </w:r>
      <w:r>
        <w:rPr>
          <w:lang w:eastAsia="ko-KR"/>
        </w:rPr>
        <w:t>·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코호트</w:t>
      </w:r>
    </w:p>
    <w:p w14:paraId="73DAD03B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범위</w:t>
      </w:r>
      <w:r>
        <w:rPr>
          <w:lang w:eastAsia="ko-KR"/>
        </w:rPr>
        <w:t xml:space="preserve">: </w:t>
      </w:r>
      <w:r>
        <w:rPr>
          <w:lang w:eastAsia="ko-KR"/>
        </w:rPr>
        <w:t>유전체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뇌영상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인지</w:t>
      </w:r>
      <w:r>
        <w:rPr>
          <w:lang w:eastAsia="ko-KR"/>
        </w:rPr>
        <w:t>·</w:t>
      </w:r>
      <w:r>
        <w:rPr>
          <w:lang w:eastAsia="ko-KR"/>
        </w:rPr>
        <w:t>행동</w:t>
      </w:r>
      <w:r>
        <w:rPr>
          <w:lang w:eastAsia="ko-KR"/>
        </w:rPr>
        <w:t>·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2C734BEA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기간</w:t>
      </w:r>
      <w:r>
        <w:rPr>
          <w:lang w:eastAsia="ko-KR"/>
        </w:rPr>
        <w:t xml:space="preserve">: </w:t>
      </w:r>
      <w:r>
        <w:rPr>
          <w:lang w:eastAsia="ko-KR"/>
        </w:rPr>
        <w:t>종단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>)</w:t>
      </w:r>
    </w:p>
    <w:p w14:paraId="5E3419D0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투자</w:t>
      </w:r>
      <w:r>
        <w:rPr>
          <w:lang w:eastAsia="ko-KR"/>
        </w:rPr>
        <w:t xml:space="preserve">: </w:t>
      </w:r>
      <w:r>
        <w:rPr>
          <w:lang w:eastAsia="ko-KR"/>
        </w:rPr>
        <w:t>연간</w:t>
      </w:r>
      <w:r>
        <w:rPr>
          <w:lang w:eastAsia="ko-KR"/>
        </w:rPr>
        <w:t xml:space="preserve"> 500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× 10</w:t>
      </w:r>
      <w:r>
        <w:rPr>
          <w:lang w:eastAsia="ko-KR"/>
        </w:rPr>
        <w:t>년</w:t>
      </w:r>
      <w:r>
        <w:rPr>
          <w:lang w:eastAsia="ko-KR"/>
        </w:rPr>
        <w:t xml:space="preserve"> =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세대를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최소한의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</w:p>
    <w:p w14:paraId="0FCF172F" w14:textId="77777777" w:rsidR="003C241E" w:rsidRDefault="003C241E">
      <w:pPr>
        <w:rPr>
          <w:lang w:eastAsia="ko-KR"/>
        </w:rPr>
      </w:pPr>
    </w:p>
    <w:p w14:paraId="16B918A7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>이것은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비용이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아니라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투자입니다</w:t>
      </w:r>
      <w:r>
        <w:rPr>
          <w:b/>
          <w:lang w:eastAsia="ko-KR"/>
        </w:rPr>
        <w:t>.</w:t>
      </w:r>
    </w:p>
    <w:p w14:paraId="55F38972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ABCD Study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파급효과</w:t>
      </w:r>
      <w:r>
        <w:rPr>
          <w:lang w:eastAsia="ko-KR"/>
        </w:rPr>
        <w:t xml:space="preserve">: 1:10 </w:t>
      </w:r>
      <w:r>
        <w:rPr>
          <w:lang w:eastAsia="ko-KR"/>
        </w:rPr>
        <w:t>이상</w:t>
      </w:r>
    </w:p>
    <w:p w14:paraId="7AECBEE4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정신질환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개입으로</w:t>
      </w:r>
      <w:r>
        <w:rPr>
          <w:lang w:eastAsia="ko-KR"/>
        </w:rPr>
        <w:t xml:space="preserve"> </w:t>
      </w:r>
      <w:r>
        <w:rPr>
          <w:lang w:eastAsia="ko-KR"/>
        </w:rPr>
        <w:t>절감되는</w:t>
      </w:r>
      <w:r>
        <w:rPr>
          <w:lang w:eastAsia="ko-KR"/>
        </w:rPr>
        <w:t xml:space="preserve">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수조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</w:p>
    <w:p w14:paraId="676420EB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신경과학의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리더십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: </w:t>
      </w:r>
      <w:r>
        <w:rPr>
          <w:lang w:eastAsia="ko-KR"/>
        </w:rPr>
        <w:t>무한대</w:t>
      </w:r>
    </w:p>
    <w:p w14:paraId="074FCD63" w14:textId="77777777" w:rsidR="003C241E" w:rsidRDefault="003C241E">
      <w:pPr>
        <w:rPr>
          <w:lang w:eastAsia="ko-KR"/>
        </w:rPr>
      </w:pPr>
    </w:p>
    <w:p w14:paraId="1B8705AA" w14:textId="77777777" w:rsidR="003C241E" w:rsidRDefault="00000000">
      <w:pPr>
        <w:pStyle w:val="Heading3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</w:p>
    <w:p w14:paraId="25F1152A" w14:textId="77777777" w:rsidR="003C241E" w:rsidRDefault="00000000">
      <w:pPr>
        <w:jc w:val="center"/>
        <w:rPr>
          <w:lang w:eastAsia="ko-KR"/>
        </w:rPr>
      </w:pPr>
      <w:r>
        <w:rPr>
          <w:b/>
          <w:lang w:eastAsia="ko-KR"/>
        </w:rPr>
        <w:t>"</w:t>
      </w:r>
      <w:r>
        <w:rPr>
          <w:b/>
          <w:lang w:eastAsia="ko-KR"/>
        </w:rPr>
        <w:t>지금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움직이지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않으면</w:t>
      </w:r>
      <w:r>
        <w:rPr>
          <w:b/>
          <w:lang w:eastAsia="ko-KR"/>
        </w:rPr>
        <w:t>, 10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돌이킬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없습니다</w:t>
      </w:r>
      <w:r>
        <w:rPr>
          <w:b/>
          <w:lang w:eastAsia="ko-KR"/>
        </w:rPr>
        <w:t>"</w:t>
      </w:r>
    </w:p>
    <w:p w14:paraId="2CC5ADE6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발달의</w:t>
      </w:r>
      <w:r>
        <w:rPr>
          <w:lang w:eastAsia="ko-KR"/>
        </w:rPr>
        <w:t xml:space="preserve"> </w:t>
      </w:r>
      <w:r>
        <w:rPr>
          <w:lang w:eastAsia="ko-KR"/>
        </w:rPr>
        <w:t>결정적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>(critical period)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기다려주지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</w:p>
    <w:p w14:paraId="36AD0887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지금의</w:t>
      </w:r>
      <w:r>
        <w:rPr>
          <w:lang w:eastAsia="ko-KR"/>
        </w:rPr>
        <w:t xml:space="preserve"> 9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아동이</w:t>
      </w:r>
      <w:r>
        <w:rPr>
          <w:lang w:eastAsia="ko-KR"/>
        </w:rPr>
        <w:t xml:space="preserve"> 19</w:t>
      </w:r>
      <w:r>
        <w:rPr>
          <w:lang w:eastAsia="ko-KR"/>
        </w:rPr>
        <w:t>세가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발달을</w:t>
      </w:r>
      <w:r>
        <w:rPr>
          <w:lang w:eastAsia="ko-KR"/>
        </w:rPr>
        <w:t xml:space="preserve"> </w:t>
      </w:r>
      <w:r>
        <w:rPr>
          <w:lang w:eastAsia="ko-KR"/>
        </w:rPr>
        <w:t>추적할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</w:p>
    <w:p w14:paraId="272CF0D2" w14:textId="77777777" w:rsidR="003C241E" w:rsidRDefault="00000000">
      <w:pPr>
        <w:pStyle w:val="ListBullet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격차는</w:t>
      </w:r>
      <w:r>
        <w:rPr>
          <w:lang w:eastAsia="ko-KR"/>
        </w:rPr>
        <w:t xml:space="preserve"> </w:t>
      </w:r>
      <w:r>
        <w:rPr>
          <w:lang w:eastAsia="ko-KR"/>
        </w:rPr>
        <w:t>과학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, </w:t>
      </w:r>
      <w:r>
        <w:rPr>
          <w:lang w:eastAsia="ko-KR"/>
        </w:rPr>
        <w:t>과학</w:t>
      </w:r>
      <w:r>
        <w:rPr>
          <w:lang w:eastAsia="ko-KR"/>
        </w:rPr>
        <w:t xml:space="preserve"> </w:t>
      </w:r>
      <w:r>
        <w:rPr>
          <w:lang w:eastAsia="ko-KR"/>
        </w:rPr>
        <w:t>격차는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격차입니다</w:t>
      </w:r>
    </w:p>
    <w:p w14:paraId="021F7099" w14:textId="77777777" w:rsidR="003C241E" w:rsidRDefault="003C241E">
      <w:pPr>
        <w:rPr>
          <w:lang w:eastAsia="ko-KR"/>
        </w:rPr>
      </w:pPr>
    </w:p>
    <w:p w14:paraId="0B2F5BED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>인공지능과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뇌인지발달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데이터산업은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과학을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수준으로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끌어올릴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것입니다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하지만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</w:t>
      </w:r>
      <w:r>
        <w:rPr>
          <w:b/>
          <w:lang w:eastAsia="ko-KR"/>
        </w:rPr>
        <w:t>, "</w:t>
      </w:r>
      <w:r>
        <w:rPr>
          <w:b/>
          <w:lang w:eastAsia="ko-KR"/>
        </w:rPr>
        <w:t>데이터</w:t>
      </w:r>
      <w:r>
        <w:rPr>
          <w:b/>
          <w:lang w:eastAsia="ko-KR"/>
        </w:rPr>
        <w:t>"</w:t>
      </w:r>
      <w:r>
        <w:rPr>
          <w:b/>
          <w:lang w:eastAsia="ko-KR"/>
        </w:rPr>
        <w:t>입니다</w:t>
      </w:r>
      <w:r>
        <w:rPr>
          <w:b/>
          <w:lang w:eastAsia="ko-KR"/>
        </w:rPr>
        <w:t>.</w:t>
      </w:r>
    </w:p>
    <w:p w14:paraId="32E64B5F" w14:textId="77777777" w:rsidR="003C241E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지금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결단하십시오</w:t>
      </w:r>
      <w:r>
        <w:rPr>
          <w:b/>
          <w:color w:val="FF0000"/>
          <w:lang w:eastAsia="ko-KR"/>
        </w:rPr>
        <w:t xml:space="preserve">. </w:t>
      </w:r>
      <w:r>
        <w:rPr>
          <w:b/>
          <w:color w:val="FF0000"/>
          <w:lang w:eastAsia="ko-KR"/>
        </w:rPr>
        <w:t>한국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아동</w:t>
      </w:r>
      <w:r>
        <w:rPr>
          <w:b/>
          <w:color w:val="FF0000"/>
          <w:lang w:eastAsia="ko-KR"/>
        </w:rPr>
        <w:t>·</w:t>
      </w:r>
      <w:r>
        <w:rPr>
          <w:b/>
          <w:color w:val="FF0000"/>
          <w:lang w:eastAsia="ko-KR"/>
        </w:rPr>
        <w:t>청소년의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뇌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발달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데이터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구축은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선택이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아닌</w:t>
      </w:r>
      <w:r>
        <w:rPr>
          <w:b/>
          <w:color w:val="FF0000"/>
          <w:lang w:eastAsia="ko-KR"/>
        </w:rPr>
        <w:t xml:space="preserve">, </w:t>
      </w:r>
      <w:r>
        <w:rPr>
          <w:b/>
          <w:color w:val="FF0000"/>
          <w:lang w:eastAsia="ko-KR"/>
        </w:rPr>
        <w:t>생존의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문제입니다</w:t>
      </w:r>
      <w:r>
        <w:rPr>
          <w:b/>
          <w:color w:val="FF0000"/>
          <w:lang w:eastAsia="ko-KR"/>
        </w:rPr>
        <w:t>.</w:t>
      </w:r>
    </w:p>
    <w:p w14:paraId="47E655CA" w14:textId="77777777" w:rsidR="003C241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76129D" w14:textId="77777777" w:rsidR="003C241E" w:rsidRDefault="00000000">
      <w:pPr>
        <w:pStyle w:val="Heading2"/>
      </w:pPr>
      <w:proofErr w:type="spellStart"/>
      <w:r>
        <w:lastRenderedPageBreak/>
        <w:t>논문게재</w:t>
      </w:r>
      <w:proofErr w:type="spellEnd"/>
      <w:r>
        <w:t xml:space="preserve"> </w:t>
      </w:r>
      <w:proofErr w:type="spellStart"/>
      <w:r>
        <w:t>정보</w:t>
      </w:r>
      <w:proofErr w:type="spellEnd"/>
    </w:p>
    <w:p w14:paraId="4EB50CAB" w14:textId="77777777" w:rsidR="003C241E" w:rsidRDefault="00000000">
      <w:r>
        <w:rPr>
          <w:b/>
        </w:rPr>
        <w:t xml:space="preserve">• </w:t>
      </w:r>
      <w:r>
        <w:rPr>
          <w:b/>
        </w:rPr>
        <w:t>게재지</w:t>
      </w:r>
      <w:r>
        <w:rPr>
          <w:b/>
        </w:rPr>
        <w:t xml:space="preserve">: </w:t>
      </w:r>
      <w:r>
        <w:t>Nature Communications (IF: 16.6, 2024)</w:t>
      </w:r>
    </w:p>
    <w:p w14:paraId="12B3CAB9" w14:textId="77777777" w:rsidR="003C241E" w:rsidRDefault="00000000">
      <w:r>
        <w:rPr>
          <w:b/>
        </w:rPr>
        <w:t xml:space="preserve">• </w:t>
      </w:r>
      <w:r>
        <w:rPr>
          <w:b/>
        </w:rPr>
        <w:t>논문명</w:t>
      </w:r>
      <w:r>
        <w:rPr>
          <w:b/>
        </w:rPr>
        <w:t xml:space="preserve">: </w:t>
      </w:r>
      <w:r>
        <w:t>Polygenic architecture of brain structure and function, behaviors, and psychopathologies in children</w:t>
      </w:r>
    </w:p>
    <w:p w14:paraId="1674E371" w14:textId="77777777" w:rsidR="003C241E" w:rsidRDefault="00000000">
      <w:pPr>
        <w:rPr>
          <w:lang w:eastAsia="ko-KR"/>
        </w:rPr>
      </w:pPr>
      <w:r>
        <w:rPr>
          <w:b/>
        </w:rPr>
        <w:t xml:space="preserve">• </w:t>
      </w:r>
      <w:r>
        <w:rPr>
          <w:b/>
        </w:rPr>
        <w:t>저자</w:t>
      </w:r>
      <w:r>
        <w:rPr>
          <w:b/>
        </w:rPr>
        <w:t xml:space="preserve">: </w:t>
      </w:r>
      <w:r>
        <w:t xml:space="preserve">Joo, Y.Y., Kim, B.-G., Kim, G., et al. </w:t>
      </w:r>
      <w:r>
        <w:rPr>
          <w:lang w:eastAsia="ko-KR"/>
        </w:rPr>
        <w:t>(</w:t>
      </w:r>
      <w:r>
        <w:rPr>
          <w:lang w:eastAsia="ko-KR"/>
        </w:rPr>
        <w:t>서울대학교</w:t>
      </w:r>
      <w:r>
        <w:rPr>
          <w:lang w:eastAsia="ko-KR"/>
        </w:rPr>
        <w:t xml:space="preserve">, </w:t>
      </w:r>
      <w:r>
        <w:rPr>
          <w:lang w:eastAsia="ko-KR"/>
        </w:rPr>
        <w:t>성균관대학교</w:t>
      </w:r>
      <w:r>
        <w:rPr>
          <w:lang w:eastAsia="ko-KR"/>
        </w:rPr>
        <w:t>)</w:t>
      </w:r>
    </w:p>
    <w:p w14:paraId="1D461D6D" w14:textId="77777777" w:rsidR="003C241E" w:rsidRDefault="00000000">
      <w:r>
        <w:rPr>
          <w:b/>
        </w:rPr>
        <w:t xml:space="preserve">• DOI: </w:t>
      </w:r>
      <w:r>
        <w:t>10.1038/s41467-025-63312-6</w:t>
      </w:r>
    </w:p>
    <w:p w14:paraId="25E39AFE" w14:textId="77777777" w:rsidR="003C241E" w:rsidRDefault="00000000">
      <w:r>
        <w:rPr>
          <w:b/>
        </w:rPr>
        <w:t xml:space="preserve">• </w:t>
      </w:r>
      <w:r>
        <w:rPr>
          <w:b/>
        </w:rPr>
        <w:t>데이터</w:t>
      </w:r>
      <w:r>
        <w:rPr>
          <w:b/>
        </w:rPr>
        <w:t xml:space="preserve">: </w:t>
      </w:r>
      <w:r>
        <w:t>ABCD(Adolescent Brain Cognitive Development) Study 8,620</w:t>
      </w:r>
      <w:r>
        <w:t>명</w:t>
      </w:r>
      <w:r>
        <w:t xml:space="preserve"> (9-10</w:t>
      </w:r>
      <w:r>
        <w:t>세</w:t>
      </w:r>
      <w:r>
        <w:t xml:space="preserve"> </w:t>
      </w:r>
      <w:r>
        <w:t>아동</w:t>
      </w:r>
      <w:r>
        <w:t>)</w:t>
      </w:r>
    </w:p>
    <w:p w14:paraId="27BDC530" w14:textId="77777777" w:rsidR="003C241E" w:rsidRDefault="003C241E"/>
    <w:p w14:paraId="36427DC8" w14:textId="77777777" w:rsidR="003C241E" w:rsidRDefault="00000000">
      <w:pPr>
        <w:pStyle w:val="Heading2"/>
      </w:pPr>
      <w:r>
        <w:t>용어</w:t>
      </w:r>
      <w:r>
        <w:t xml:space="preserve"> </w:t>
      </w:r>
      <w:r>
        <w:t>설명</w:t>
      </w:r>
    </w:p>
    <w:p w14:paraId="2FE0361A" w14:textId="77777777" w:rsidR="003C241E" w:rsidRDefault="00000000">
      <w:r>
        <w:rPr>
          <w:b/>
        </w:rPr>
        <w:t xml:space="preserve">• Streamline count: </w:t>
      </w:r>
      <w:r>
        <w:t>확산</w:t>
      </w:r>
      <w:r>
        <w:t>MRI</w:t>
      </w:r>
      <w:r>
        <w:t>에서</w:t>
      </w:r>
      <w:r>
        <w:t xml:space="preserve"> </w:t>
      </w:r>
      <w:r>
        <w:t>추출한</w:t>
      </w:r>
      <w:r>
        <w:t xml:space="preserve"> </w:t>
      </w:r>
      <w:r>
        <w:t>뇌백질</w:t>
      </w:r>
      <w:r>
        <w:t xml:space="preserve"> </w:t>
      </w:r>
      <w:r>
        <w:t>섬유다발의</w:t>
      </w:r>
      <w:r>
        <w:t xml:space="preserve"> </w:t>
      </w:r>
      <w:r>
        <w:t>수로</w:t>
      </w:r>
      <w:r>
        <w:t xml:space="preserve">, </w:t>
      </w:r>
      <w:r>
        <w:t>뇌영역</w:t>
      </w:r>
      <w:r>
        <w:t xml:space="preserve"> </w:t>
      </w:r>
      <w:r>
        <w:t>간</w:t>
      </w:r>
      <w:r>
        <w:t xml:space="preserve"> </w:t>
      </w:r>
      <w:r>
        <w:t>구조적</w:t>
      </w:r>
      <w:r>
        <w:t xml:space="preserve"> </w:t>
      </w:r>
      <w:r>
        <w:t>연결강도를</w:t>
      </w:r>
      <w:r>
        <w:t xml:space="preserve"> </w:t>
      </w:r>
      <w:r>
        <w:t>정량화</w:t>
      </w:r>
    </w:p>
    <w:p w14:paraId="4788521F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 xml:space="preserve">• Fractional Anisotropy(FA): </w:t>
      </w:r>
      <w:proofErr w:type="spellStart"/>
      <w:r>
        <w:rPr>
          <w:lang w:eastAsia="ko-KR"/>
        </w:rPr>
        <w:t>백질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물분자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확산의</w:t>
      </w:r>
      <w:r>
        <w:rPr>
          <w:lang w:eastAsia="ko-KR"/>
        </w:rPr>
        <w:t xml:space="preserve"> </w:t>
      </w:r>
      <w:r>
        <w:rPr>
          <w:lang w:eastAsia="ko-KR"/>
        </w:rPr>
        <w:t>방향성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, </w:t>
      </w:r>
      <w:r>
        <w:rPr>
          <w:lang w:eastAsia="ko-KR"/>
        </w:rPr>
        <w:t>수초화</w:t>
      </w:r>
      <w:r>
        <w:rPr>
          <w:lang w:eastAsia="ko-KR"/>
        </w:rPr>
        <w:t xml:space="preserve">(myelination)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온전성을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14:paraId="53C33E76" w14:textId="77777777" w:rsidR="003C241E" w:rsidRDefault="00000000">
      <w:pPr>
        <w:rPr>
          <w:lang w:eastAsia="ko-KR"/>
        </w:rPr>
      </w:pPr>
      <w:r>
        <w:rPr>
          <w:b/>
          <w:lang w:eastAsia="ko-KR"/>
        </w:rPr>
        <w:t xml:space="preserve">• SGCCA: </w:t>
      </w:r>
      <w:r>
        <w:rPr>
          <w:lang w:eastAsia="ko-KR"/>
        </w:rPr>
        <w:t>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공변량을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다변량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기법으로</w:t>
      </w:r>
      <w:r>
        <w:rPr>
          <w:lang w:eastAsia="ko-KR"/>
        </w:rPr>
        <w:t>, sparsity penalty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변수만</w:t>
      </w:r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r>
        <w:rPr>
          <w:lang w:eastAsia="ko-KR"/>
        </w:rPr>
        <w:t>과적합을</w:t>
      </w:r>
      <w:r>
        <w:rPr>
          <w:lang w:eastAsia="ko-KR"/>
        </w:rPr>
        <w:t xml:space="preserve"> </w:t>
      </w:r>
      <w:r>
        <w:rPr>
          <w:lang w:eastAsia="ko-KR"/>
        </w:rPr>
        <w:t>방지하고</w:t>
      </w:r>
      <w:r>
        <w:rPr>
          <w:lang w:eastAsia="ko-KR"/>
        </w:rPr>
        <w:t xml:space="preserve"> </w:t>
      </w:r>
      <w:r>
        <w:rPr>
          <w:lang w:eastAsia="ko-KR"/>
        </w:rPr>
        <w:t>생물학적</w:t>
      </w:r>
      <w:r>
        <w:rPr>
          <w:lang w:eastAsia="ko-KR"/>
        </w:rPr>
        <w:t xml:space="preserve"> </w:t>
      </w:r>
      <w:r>
        <w:rPr>
          <w:lang w:eastAsia="ko-KR"/>
        </w:rPr>
        <w:t>해석성을</w:t>
      </w:r>
      <w:r>
        <w:rPr>
          <w:lang w:eastAsia="ko-KR"/>
        </w:rPr>
        <w:t xml:space="preserve"> </w:t>
      </w:r>
      <w:r>
        <w:rPr>
          <w:lang w:eastAsia="ko-KR"/>
        </w:rPr>
        <w:t>높임</w:t>
      </w:r>
    </w:p>
    <w:sectPr w:rsidR="003C24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BB050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328225">
    <w:abstractNumId w:val="8"/>
  </w:num>
  <w:num w:numId="2" w16cid:durableId="761948823">
    <w:abstractNumId w:val="6"/>
  </w:num>
  <w:num w:numId="3" w16cid:durableId="1694458731">
    <w:abstractNumId w:val="5"/>
  </w:num>
  <w:num w:numId="4" w16cid:durableId="2017490250">
    <w:abstractNumId w:val="4"/>
  </w:num>
  <w:num w:numId="5" w16cid:durableId="1863013893">
    <w:abstractNumId w:val="7"/>
  </w:num>
  <w:num w:numId="6" w16cid:durableId="839657614">
    <w:abstractNumId w:val="3"/>
  </w:num>
  <w:num w:numId="7" w16cid:durableId="422411937">
    <w:abstractNumId w:val="2"/>
  </w:num>
  <w:num w:numId="8" w16cid:durableId="1553493385">
    <w:abstractNumId w:val="1"/>
  </w:num>
  <w:num w:numId="9" w16cid:durableId="85507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41E"/>
    <w:rsid w:val="0056036D"/>
    <w:rsid w:val="00AA1D8D"/>
    <w:rsid w:val="00B47730"/>
    <w:rsid w:val="00CB0664"/>
    <w:rsid w:val="00F563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4FC88"/>
  <w14:defaultImageDpi w14:val="300"/>
  <w15:docId w15:val="{6828C9BE-DE0B-A84C-A630-EA8708FA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933</Words>
  <Characters>2735</Characters>
  <Application>Microsoft Office Word</Application>
  <DocSecurity>0</DocSecurity>
  <Lines>210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차지욱</cp:lastModifiedBy>
  <cp:revision>2</cp:revision>
  <dcterms:created xsi:type="dcterms:W3CDTF">2013-12-23T23:15:00Z</dcterms:created>
  <dcterms:modified xsi:type="dcterms:W3CDTF">2025-10-21T09:47:00Z</dcterms:modified>
  <cp:category/>
</cp:coreProperties>
</file>