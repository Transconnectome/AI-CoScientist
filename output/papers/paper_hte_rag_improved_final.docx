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📄 PDF Info: 24 pages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